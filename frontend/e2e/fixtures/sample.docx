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real Word document used to verify .docx processing works end to end.</w:t>
      </w:r>
    </w:p>
    <w:p>
      <w:r>
        <w:t>It contains a second paragraph with genuinely extractable text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